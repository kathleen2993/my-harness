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261020 1100 예시뷰티 (가상 브랜드 · 하네스 시연용 샘플)</w:t>
      </w:r>
    </w:p>
    <w:p>
      <w:r>
        <w:t>PD: 홍길동   MD: 김예시   SH: 이샘플</w:t>
      </w:r>
    </w:p>
    <w:p>
      <w:r>
        <w:t>※ 구분선 사용 및 주요 내용 강조 표기 (ex. 상품명, 가격 볼드)</w:t>
      </w:r>
    </w:p>
    <w:p>
      <w:r>
        <w:t>이전 전면 참고 (일/시): 없음 (신규)</w:t>
      </w:r>
    </w:p>
    <w:p>
      <w:r>
        <w:t>백그라운드: 연한 민트 그라데이션 / 상단에 예시뷰티 로고 / 강조색 민트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(로고) 예시뷰티</w:t>
              <w:br/>
              <w:t>가을 보습 특집 생방송</w:t>
              <w:br/>
              <w:br/>
              <w:t>V 방송중 최대 40% 할인</w:t>
              <w:br/>
              <w:t>V 행사카드 7% 즉시할인</w:t>
              <w:br/>
              <w:t>V 전 상품 무료배송</w:t>
            </w:r>
          </w:p>
        </w:tc>
        <w:tc>
          <w:tcPr>
            <w:tcW w:type="dxa" w:w="2880"/>
          </w:tcPr>
          <w:p>
            <w:r>
              <w:t>BEST (태그)</w:t>
              <w:br/>
              <w:t>수분 크림 대용량 세트</w:t>
              <w:br/>
              <w:t>크림 100ml*2 + 미니 30ml</w:t>
              <w:br/>
              <w:t>(구성 이미지)</w:t>
              <w:br/>
              <w:t>59,000원</w:t>
              <w:br/>
              <w:t>40% 35,400원</w:t>
              <w:br/>
              <w:t>행사카드 7% (tag) 32,922원 (무3)</w:t>
            </w:r>
          </w:p>
        </w:tc>
        <w:tc>
          <w:tcPr>
            <w:tcW w:type="dxa" w:w="2880"/>
          </w:tcPr>
          <w:p>
            <w:r>
              <w:t>수분 토너 2개 세트</w:t>
              <w:br/>
              <w:t>토너 300ml*2</w:t>
              <w:br/>
              <w:t>(이미지)</w:t>
              <w:br/>
              <w:t>38,000원</w:t>
              <w:br/>
              <w:t>30% 26,600원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2단 박스 분리</w:t>
              <w:br/>
              <w:t>앰플 단품</w:t>
              <w:br/>
              <w:t>30ml*1</w:t>
              <w:br/>
              <w:t>(이미지)</w:t>
              <w:br/>
              <w:t>32,000원</w:t>
              <w:br/>
              <w:t>25% 24,000원</w:t>
              <w:br/>
              <w:t>------------------</w:t>
              <w:br/>
              <w:t>앰플 2개 세트</w:t>
              <w:br/>
              <w:t>30ml*2</w:t>
              <w:br/>
              <w:t>(이미지)</w:t>
              <w:br/>
              <w:t>64,000원</w:t>
              <w:br/>
              <w:t>35% 41,600원</w:t>
            </w:r>
          </w:p>
        </w:tc>
        <w:tc>
          <w:tcPr>
            <w:tcW w:type="dxa" w:w="2880"/>
          </w:tcPr>
          <w:p>
            <w:r>
              <w:t>오늘 하루 혜택이 팡팡!</w:t>
              <w:br/>
              <w:t>&gt;타이틀</w:t>
              <w:br/>
              <w:t>구매 전고객</w:t>
              <w:br/>
              <w:t>(이미지) 미니 크림 10ml 증정</w:t>
              <w:br/>
              <w:t>*ID당 1회</w:t>
              <w:br/>
              <w:br/>
              <w:t>구매 금액대별 사은품</w:t>
              <w:br/>
              <w:t>5만원 이상 파우치 1개</w:t>
              <w:br/>
              <w:t>8만원 이상 미니 앰플 1개</w:t>
              <w:br/>
              <w:t>*실결제가 기준</w:t>
            </w:r>
          </w:p>
        </w:tc>
        <w:tc>
          <w:tcPr>
            <w:tcW w:type="dxa" w:w="2880"/>
          </w:tcPr>
          <w:p>
            <w:r>
              <w:t>(로고)</w:t>
              <w:br/>
              <w:t>누적 판매 100만 개 돌파</w:t>
              <w:br/>
              <w:t>예시뷰티 수분 크림</w:t>
              <w:br/>
              <w:t>(이미지)</w:t>
              <w:br/>
              <w:t>✓ 72시간 보습 지속</w:t>
              <w:br/>
              <w:t>✓ 피부 자극 테스트 완료</w:t>
              <w:br/>
              <w:t>*사용감에는 개인차가 있음</w:t>
            </w:r>
          </w:p>
        </w:tc>
      </w:tr>
    </w:tbl>
    <w:p/>
    <w:p>
      <w:r>
        <w:t>상단 반투명 슬림 전면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(이미지)</w:t>
              <w:br/>
              <w:t>수분 크림 대용량 세트</w:t>
              <w:br/>
              <w:t>TAG) 40% 35,400원</w:t>
            </w:r>
          </w:p>
        </w:tc>
        <w:tc>
          <w:tcPr>
            <w:tcW w:type="dxa" w:w="4320"/>
          </w:tcPr>
          <w:p>
            <w:r>
              <w:t>(이미지)</w:t>
              <w:br/>
              <w:t>수분 토너 2개 세트</w:t>
              <w:br/>
              <w:t>TAG) 30% 26,600원</w:t>
            </w:r>
          </w:p>
        </w:tc>
      </w:tr>
    </w:tbl>
    <w:p/>
    <w:p>
      <w:r>
        <w:t>내용 없는 전면도 한 장 부탁드립니다.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